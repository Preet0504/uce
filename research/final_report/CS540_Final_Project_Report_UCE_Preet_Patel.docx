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0EC" w:rsidRDefault="00534BE1">
      <w:pPr>
        <w:jc w:val="center"/>
      </w:pPr>
      <w:r>
        <w:rPr>
          <w:b/>
          <w:color w:val="0F172A"/>
          <w:sz w:val="40"/>
        </w:rPr>
        <w:t>Unified Context Engine: An On-Premise, Policy- and Requirement-Aware LLM Assistant</w:t>
      </w:r>
    </w:p>
    <w:p w:rsidR="00F440EC" w:rsidRDefault="00534BE1">
      <w:pPr>
        <w:jc w:val="center"/>
      </w:pPr>
      <w:r>
        <w:rPr>
          <w:b/>
          <w:sz w:val="28"/>
        </w:rPr>
        <w:t>CS 540 Final Project Report</w:t>
      </w:r>
    </w:p>
    <w:p w:rsidR="00F440EC" w:rsidRDefault="00534BE1">
      <w:pPr>
        <w:jc w:val="center"/>
      </w:pPr>
      <w:r>
        <w:rPr>
          <w:sz w:val="24"/>
        </w:rPr>
        <w:t>Preet Patel</w:t>
      </w:r>
      <w:r>
        <w:rPr>
          <w:sz w:val="24"/>
        </w:rPr>
        <w:br/>
        <w:t>May 6, 2026</w:t>
      </w:r>
    </w:p>
    <w:p w:rsidR="00F440EC" w:rsidRDefault="00534BE1">
      <w:r>
        <w:t xml:space="preserve">This report follows the CS 540 final project outline and summarizes the motivation, research, approach, implementation, </w:t>
      </w:r>
      <w:r>
        <w:t>empirical results, deliverables, and future work for the Unified Context Engine (UCE).</w:t>
      </w:r>
    </w:p>
    <w:p w:rsidR="00F440EC" w:rsidRDefault="00534BE1">
      <w:r>
        <w:br w:type="page"/>
      </w:r>
    </w:p>
    <w:p w:rsidR="00F440EC" w:rsidRDefault="00534BE1">
      <w:pPr>
        <w:pStyle w:val="Heading1"/>
      </w:pPr>
      <w:r>
        <w:lastRenderedPageBreak/>
        <w:t>1. Introduction</w:t>
      </w:r>
    </w:p>
    <w:p w:rsidR="00F440EC" w:rsidRDefault="00534BE1">
      <w:r>
        <w:t>The original proposal for this project was titled "An On-Premise, Organization-Bound LLM Assistant for Context-Aware Software Engineering." The central</w:t>
      </w:r>
      <w:r>
        <w:t xml:space="preserve"> idea was to build a local LLM assistant that could answer software engineering questions using private organizational context rather than relying only on public training data. The project began from a practical gap in current developer assistants: tools s</w:t>
      </w:r>
      <w:r>
        <w:t>uch as ChatGPT, Claude, and Copilot can reason over general programming knowledge, but they usually do not know a company's private codebase, policies, data models, architecture decisions, internal documentation, or access-control rules unless that informa</w:t>
      </w:r>
      <w:r>
        <w:t>tion is manually pasted into a prompt or sent to an external provider.</w:t>
      </w:r>
    </w:p>
    <w:p w:rsidR="00F440EC" w:rsidRDefault="00534BE1">
      <w:r>
        <w:t>During implementation, the project evolved from a general context-aware assistant into a more focused system: the Unified Context Engine, or UCE. UCE builds a deterministic graph over c</w:t>
      </w:r>
      <w:r>
        <w:t>ode, schema, requirements, policies, and RBAC authority rules, then exposes graph-backed reasoning and gated mutation tools through an MCP server. This modified direction preserved the original privacy and organization-bound motivation, but made the techni</w:t>
      </w:r>
      <w:r>
        <w:t>cal problem sharper: the goal became not merely to retrieve useful context, but to make LLM-assisted software engineering accountable to requirements, policies, and role-based authority constraints.</w:t>
      </w:r>
    </w:p>
    <w:p w:rsidR="00F440EC" w:rsidRDefault="00534BE1">
      <w:pPr>
        <w:pStyle w:val="Heading2"/>
      </w:pPr>
      <w:r>
        <w:t>A. Original goals of the project</w:t>
      </w:r>
    </w:p>
    <w:p w:rsidR="00F440EC" w:rsidRDefault="00534BE1">
      <w:r>
        <w:t>The original goal was to</w:t>
      </w:r>
      <w:r>
        <w:t xml:space="preserve"> create an on-premise, organization-bound LLM assistant for software engineering. The assistant was intended to run locally, ingest a representative internal software project, and answer developer questions that a generic cloud LLM could not answer because</w:t>
      </w:r>
      <w:r>
        <w:t xml:space="preserve"> the required information lived in private source code, internal documentation, logs, or local tools. The proposal emphasized three layers: a local LLM core, a knowledge retrieval layer using RAG and GraphRAG-style structured retrieval, and an MCP-style in</w:t>
      </w:r>
      <w:r>
        <w:t>tegration layer for accessing tools and repositories through standardized interfaces.</w:t>
      </w:r>
    </w:p>
    <w:p w:rsidR="00F440EC" w:rsidRDefault="00534BE1">
      <w:r>
        <w:t>The original expected outcome was a proof-of-concept assistant that could answer internal development questions with citations to code or documentation. Example target qu</w:t>
      </w:r>
      <w:r>
        <w:t xml:space="preserve">estions included locating API ownership, explaining build failures in the context of a local CI/CD setup, and finding internal usage rules for custom libraries. In short, the original project asked: can a local assistant become useful by grounding answers </w:t>
      </w:r>
      <w:r>
        <w:t xml:space="preserve">in </w:t>
      </w:r>
      <w:r w:rsidR="00D04CDA">
        <w:t xml:space="preserve">an </w:t>
      </w:r>
      <w:bookmarkStart w:id="0" w:name="_GoBack"/>
      <w:bookmarkEnd w:id="0"/>
      <w:r>
        <w:t>organization-specific context while keeping private data on-premise?</w:t>
      </w:r>
    </w:p>
    <w:p w:rsidR="00F440EC" w:rsidRDefault="00534BE1">
      <w:pPr>
        <w:pStyle w:val="Heading2"/>
      </w:pPr>
      <w:r>
        <w:t>B. Modified goals, why modified</w:t>
      </w:r>
    </w:p>
    <w:p w:rsidR="00F440EC" w:rsidRDefault="00534BE1">
      <w:r>
        <w:t>The goals changed because context-aware assistance alone does not solve the more important software-engineering risk: LLMs can produce plausible but pol</w:t>
      </w:r>
      <w:r>
        <w:t>icy-violating, requirement-incomplete, or authorization-bypassing suggestions. In practice, a developer assistant needs to know not only where code lives, but also what requirements the code satisfies, what policies govern those requirements, and who is al</w:t>
      </w:r>
      <w:r>
        <w:t>lowed to make particular changes. A longer prompt can help in simple cases, but prompt curation remains non-deterministic. It can miss constraints, overfit to keywords, or produce inconsistent answers across runs.</w:t>
      </w:r>
    </w:p>
    <w:p w:rsidR="00F440EC" w:rsidRDefault="00534BE1">
      <w:r>
        <w:t>The modified goal was therefore to build a</w:t>
      </w:r>
      <w:r>
        <w:t xml:space="preserve"> local, policy- and requirement-aware context engine. Instead of relying on keyword matching or prompt-only reasoning, UCE represents governance facts as graph nodes and edges. Requirements govern tables and columns; policies enforce requirements; files re</w:t>
      </w:r>
      <w:r>
        <w:t>ference schema entities; imports create transitive impact; and RBAC rules define which roles may read, write, or delete protected paths. This made the project more research-oriented: the final system compares a no-tool local LLM baseline against MCP-UCE, m</w:t>
      </w:r>
      <w:r>
        <w:t>easuring whether a model catches policy/requirement violations and whether it breaches RBAC constraints.</w:t>
      </w:r>
    </w:p>
    <w:p w:rsidR="00F440EC" w:rsidRDefault="00534BE1">
      <w:r>
        <w:t>The privacy motivation also became stronger. Current cloud LLMs are powerful, but sending proprietary code, schemas, policies, and access rules to exte</w:t>
      </w:r>
      <w:r>
        <w:t>rnal systems raises data privacy and intellectual-property concerns. Because this project targets organization-bound software engineering, I chose to evaluate with a local, small LLM, `llama3:instruct`, rather than framing the system around large hosted mo</w:t>
      </w:r>
      <w:r>
        <w:t>dels. This choice matches the original on-premise goal and also reflects hardware constraints typical of student and small-team environments.</w:t>
      </w:r>
    </w:p>
    <w:p w:rsidR="00F440EC" w:rsidRDefault="00534BE1">
      <w:pPr>
        <w:pStyle w:val="Heading2"/>
      </w:pPr>
      <w:r>
        <w:t>C. Assumptions you made</w:t>
      </w:r>
    </w:p>
    <w:p w:rsidR="00F440EC" w:rsidRDefault="00534BE1">
      <w:r>
        <w:t>The implementation and experiments were conducted on a Windows development machine using P</w:t>
      </w:r>
      <w:r>
        <w:t xml:space="preserve">owerShell. The UCE implementation is primarily Python, with the target project written largely in TypeScript/Next.js using a </w:t>
      </w:r>
      <w:r>
        <w:lastRenderedPageBreak/>
        <w:t>Drizzle database schema. The graph backend is Neo4j, authentication and role-token minting are represented through Keycloak, and th</w:t>
      </w:r>
      <w:r>
        <w:t xml:space="preserve">e tool interface follows the Model Context Protocol pattern. The local LLM baseline used `llama3:instruct` through a local OpenAI-compatible endpoint. The evaluated target repository was a representative software project with source files, database schema </w:t>
      </w:r>
      <w:r>
        <w:t>files, requirement Markdown documents, policy Markdown documents, and RBAC Markdown rules.</w:t>
      </w:r>
    </w:p>
    <w:p w:rsidR="00F440EC" w:rsidRDefault="00534BE1">
      <w:pPr>
        <w:pStyle w:val="ListBullet"/>
        <w:spacing w:after="60"/>
      </w:pPr>
      <w:r>
        <w:t>Programming languages used: Python for UCE, TypeScript/JavaScript for the target application, Markdown for governance artifacts.</w:t>
      </w:r>
    </w:p>
    <w:p w:rsidR="00F440EC" w:rsidRDefault="00534BE1">
      <w:pPr>
        <w:pStyle w:val="ListBullet"/>
        <w:spacing w:after="60"/>
      </w:pPr>
      <w:r>
        <w:t xml:space="preserve">Operating environment: Windows with </w:t>
      </w:r>
      <w:r>
        <w:t>PowerShell, local Python 3.12 tooling, local graph/service processes, and local LLM inference.</w:t>
      </w:r>
    </w:p>
    <w:p w:rsidR="00F440EC" w:rsidRDefault="00534BE1">
      <w:pPr>
        <w:pStyle w:val="ListBullet"/>
        <w:spacing w:after="60"/>
      </w:pPr>
      <w:r>
        <w:t>Primary datastore assumption: Neo4j can store a deterministic knowledge graph over code, schema, requirements, policies, functions, imports, identifiers, and RBA</w:t>
      </w:r>
      <w:r>
        <w:t>C rules.</w:t>
      </w:r>
    </w:p>
    <w:p w:rsidR="00F440EC" w:rsidRDefault="00534BE1">
      <w:pPr>
        <w:pStyle w:val="ListBullet"/>
        <w:spacing w:after="60"/>
      </w:pPr>
      <w:r>
        <w:t>Security assumption: the assistant should connect to UCE MCP rather than directly to the raw graph backend, because direct graph access can bypass policy and RBAC checks.</w:t>
      </w:r>
    </w:p>
    <w:p w:rsidR="00F440EC" w:rsidRDefault="00534BE1">
      <w:pPr>
        <w:pStyle w:val="ListBullet"/>
        <w:spacing w:after="60"/>
      </w:pPr>
      <w:r>
        <w:t>Evaluation assumption: exact requirement IDs, policy IDs, file paths, and RB</w:t>
      </w:r>
      <w:r>
        <w:t>AC allow/deny decisions are appropriate measurable outputs for comparing no-tool LLM behavior against MCP-UCE behavior.</w:t>
      </w:r>
    </w:p>
    <w:p w:rsidR="00F440EC" w:rsidRDefault="00534BE1">
      <w:pPr>
        <w:pStyle w:val="Heading2"/>
      </w:pPr>
      <w:r>
        <w:t>D. Definitions of terms specific to your project</w:t>
      </w:r>
    </w:p>
    <w:p w:rsidR="00F440EC" w:rsidRDefault="00534BE1">
      <w:r>
        <w:rPr>
          <w:b/>
        </w:rPr>
        <w:t>UCE:</w:t>
      </w:r>
      <w:r>
        <w:t xml:space="preserve"> Unified Context Engine, the system built in this project. It creates and serves a </w:t>
      </w:r>
      <w:r>
        <w:t>governance-aware graph over code and software artifacts.</w:t>
      </w:r>
    </w:p>
    <w:p w:rsidR="00F440EC" w:rsidRDefault="00534BE1">
      <w:r>
        <w:rPr>
          <w:b/>
        </w:rPr>
        <w:t>MCP:</w:t>
      </w:r>
      <w:r>
        <w:t xml:space="preserve"> Model Context Protocol, a standardized pattern for exposing data sources and tools to AI assistants through structured interfaces.</w:t>
      </w:r>
    </w:p>
    <w:p w:rsidR="00F440EC" w:rsidRDefault="00534BE1">
      <w:r>
        <w:rPr>
          <w:b/>
        </w:rPr>
        <w:t>GraphRAG:</w:t>
      </w:r>
      <w:r>
        <w:t xml:space="preserve"> A retrieval approach that uses graph structure, not o</w:t>
      </w:r>
      <w:r>
        <w:t>nly flat text chunks, to retrieve connected context for LLM reasoning.</w:t>
      </w:r>
    </w:p>
    <w:p w:rsidR="00F440EC" w:rsidRDefault="00534BE1">
      <w:r>
        <w:rPr>
          <w:b/>
        </w:rPr>
        <w:t>Requirement:</w:t>
      </w:r>
      <w:r>
        <w:t xml:space="preserve"> A project-level rule describing what the software must preserve, such as required schema fields or audit properties.</w:t>
      </w:r>
    </w:p>
    <w:p w:rsidR="00F440EC" w:rsidRDefault="00534BE1">
      <w:r>
        <w:rPr>
          <w:b/>
        </w:rPr>
        <w:t>Policy:</w:t>
      </w:r>
      <w:r>
        <w:t xml:space="preserve"> A governance artifact that enforces one or more</w:t>
      </w:r>
      <w:r>
        <w:t xml:space="preserve"> requirements.</w:t>
      </w:r>
    </w:p>
    <w:p w:rsidR="00F440EC" w:rsidRDefault="00534BE1">
      <w:r>
        <w:rPr>
          <w:b/>
        </w:rPr>
        <w:t>RBAC:</w:t>
      </w:r>
      <w:r>
        <w:t xml:space="preserve"> Role-Based Access Control. In UCE, RBAC rules define whether viewer, editor, or admin roles may perform read, write, or delete operations on paths.</w:t>
      </w:r>
    </w:p>
    <w:p w:rsidR="00F440EC" w:rsidRDefault="00534BE1">
      <w:r>
        <w:rPr>
          <w:b/>
        </w:rPr>
        <w:t>No-tool LLM baseline:</w:t>
      </w:r>
      <w:r>
        <w:t xml:space="preserve"> A local LLM that receives pasted static context only and cannot query UCE, Neo4j, files, grep, or MCP tools.</w:t>
      </w:r>
    </w:p>
    <w:p w:rsidR="00F440EC" w:rsidRDefault="00534BE1">
      <w:r>
        <w:rPr>
          <w:b/>
        </w:rPr>
        <w:t>MCP-UCE:</w:t>
      </w:r>
      <w:r>
        <w:t xml:space="preserve"> The graph-backed, MCP-exposed UCE system that performs deterministic impact analysis and RBAC-gated mutations.</w:t>
      </w:r>
    </w:p>
    <w:p w:rsidR="00F440EC" w:rsidRDefault="00534BE1">
      <w:pPr>
        <w:pStyle w:val="Heading2"/>
      </w:pPr>
      <w:r>
        <w:t>E. Summary of approach tha</w:t>
      </w:r>
      <w:r>
        <w:t>t you followed</w:t>
      </w:r>
    </w:p>
    <w:p w:rsidR="00F440EC" w:rsidRDefault="00534BE1">
      <w:r>
        <w:t>The final approach was to turn software context and governance context into a single graph. Code ingestion parses files, imports, functions, classes, method declarations, and identifiers. Schema ingestion parses tables and columns. Requireme</w:t>
      </w:r>
      <w:r>
        <w:t>nt ingestion links requirement IDs to tables and columns through deterministic evidence. Policy ingestion links policies to the requirements they enforce. RBAC ingestion converts authority rules into enforceable role/path/operation constraints. The resulti</w:t>
      </w:r>
      <w:r>
        <w:t>ng graph supports queries such as: if a table or column changes, which files, requirements, and policies are implicated? If a user with a given role tries to mutate a path, should the system allow the action?</w:t>
      </w:r>
    </w:p>
    <w:p w:rsidR="00F440EC" w:rsidRDefault="00534BE1">
      <w:r>
        <w:t>This strategy separates two jobs that are often</w:t>
      </w:r>
      <w:r>
        <w:t xml:space="preserve"> blurred together in LLM applications. The LLM can still explain, summarize, and interact conversationally, but UCE handles the source-of-truth reasoning for impact, requirements, policies, and authority. This is the main design contribution: use the LLM a</w:t>
      </w:r>
      <w:r>
        <w:t>s an interface and reasoning partner, but use deterministic graph relationships and RBAC gates for decisions that must be auditable.</w:t>
      </w:r>
    </w:p>
    <w:p w:rsidR="00F440EC" w:rsidRDefault="00534BE1">
      <w:pPr>
        <w:pStyle w:val="Heading2"/>
      </w:pPr>
      <w:r>
        <w:t>F. Project deliverables</w:t>
      </w:r>
    </w:p>
    <w:p w:rsidR="00F440EC" w:rsidRDefault="00534BE1">
      <w:pPr>
        <w:pStyle w:val="ListBullet"/>
        <w:spacing w:after="60"/>
      </w:pPr>
      <w:r>
        <w:t>A Python-based UCE ingestion pipeline for code, schema, requirement, policy, and RBAC artifacts.</w:t>
      </w:r>
    </w:p>
    <w:p w:rsidR="00F440EC" w:rsidRDefault="00534BE1">
      <w:pPr>
        <w:pStyle w:val="ListBullet"/>
        <w:spacing w:after="60"/>
      </w:pPr>
      <w:r>
        <w:lastRenderedPageBreak/>
        <w:t xml:space="preserve">A </w:t>
      </w:r>
      <w:r>
        <w:t>Neo4j graph schema covering files, tables, columns, requirements, policies, functions, classes, methods, identifiers, roles, and authority rules.</w:t>
      </w:r>
    </w:p>
    <w:p w:rsidR="00F440EC" w:rsidRDefault="00534BE1">
      <w:pPr>
        <w:pStyle w:val="ListBullet"/>
        <w:spacing w:after="60"/>
      </w:pPr>
      <w:r>
        <w:t>MCP-exposed reasoning tools such as impact analysis, explanation, risk assessment, identifier usage, and funct</w:t>
      </w:r>
      <w:r>
        <w:t>ion counting.</w:t>
      </w:r>
    </w:p>
    <w:p w:rsidR="00F440EC" w:rsidRDefault="00534BE1">
      <w:pPr>
        <w:pStyle w:val="ListBullet"/>
        <w:spacing w:after="60"/>
      </w:pPr>
      <w:r>
        <w:t>RBAC-gated mutation tools including authorize_change, write_file, and delete_file.</w:t>
      </w:r>
    </w:p>
    <w:p w:rsidR="00F440EC" w:rsidRDefault="00534BE1">
      <w:pPr>
        <w:pStyle w:val="ListBullet"/>
        <w:spacing w:after="60"/>
      </w:pPr>
      <w:r>
        <w:t>Keycloak-based role-token bootstrap support for viewer, editor, and admin roles.</w:t>
      </w:r>
    </w:p>
    <w:p w:rsidR="00F440EC" w:rsidRDefault="00534BE1">
      <w:pPr>
        <w:pStyle w:val="ListBullet"/>
        <w:spacing w:after="60"/>
      </w:pPr>
      <w:r>
        <w:t xml:space="preserve">A benchmark comparing a real no-tool local LLM baseline using llama3:instruct </w:t>
      </w:r>
      <w:r>
        <w:t>against MCP-UCE on requirement/policy capture and RBAC breach behavior.</w:t>
      </w:r>
    </w:p>
    <w:p w:rsidR="00F440EC" w:rsidRDefault="00534BE1">
      <w:pPr>
        <w:pStyle w:val="ListBullet"/>
        <w:spacing w:after="60"/>
      </w:pPr>
      <w:r>
        <w:t>Architecture diagrams, evaluation graphs, tables, and this final report.</w:t>
      </w:r>
    </w:p>
    <w:p w:rsidR="00F440EC" w:rsidRDefault="00534BE1">
      <w:pPr>
        <w:pStyle w:val="Heading2"/>
      </w:pPr>
      <w:r>
        <w:t>G. Contribution of individual team members</w:t>
      </w:r>
    </w:p>
    <w:p w:rsidR="00F440EC" w:rsidRDefault="00534BE1">
      <w:r>
        <w:t xml:space="preserve">This was an individual project. I, Preet Patel, was responsible for </w:t>
      </w:r>
      <w:r>
        <w:t>the proposal, literature review, system design, implementation, debugging, evaluation, benchmark design, results analysis, documentation, diagrams, and final report.</w:t>
      </w:r>
    </w:p>
    <w:p w:rsidR="00F440EC" w:rsidRDefault="00534BE1">
      <w:r>
        <w:br w:type="page"/>
      </w:r>
    </w:p>
    <w:p w:rsidR="00F440EC" w:rsidRDefault="00534BE1">
      <w:pPr>
        <w:pStyle w:val="Heading1"/>
      </w:pPr>
      <w:r>
        <w:lastRenderedPageBreak/>
        <w:t>2. Background research that you did</w:t>
      </w:r>
    </w:p>
    <w:p w:rsidR="00F440EC" w:rsidRDefault="00534BE1">
      <w:r>
        <w:t>The background research combined primary research fr</w:t>
      </w:r>
      <w:r>
        <w:t>om an industry practitioner with secondary research on LLMs, retrieval-augmented generation, graph-based retrieval, tool use, MCP, and AI governance. The most important takeaway was that most deployed LLM workflows rely heavily on prompt curation and human</w:t>
      </w:r>
      <w:r>
        <w:t xml:space="preserve"> review, while this project needed a more auditable mechanism for software-governance constraints.</w:t>
      </w:r>
    </w:p>
    <w:p w:rsidR="00F440EC" w:rsidRDefault="00534BE1">
      <w:pPr>
        <w:pStyle w:val="Heading2"/>
      </w:pPr>
      <w:r>
        <w:t>A. Primary research</w:t>
      </w:r>
    </w:p>
    <w:p w:rsidR="00F440EC" w:rsidRDefault="00534BE1">
      <w:r>
        <w:t>For primary research, I discussed the problem with a senior program manager working at Discord. I asked how teams make sure LLM-driven or</w:t>
      </w:r>
      <w:r>
        <w:t xml:space="preserve"> AI-assisted engineering workflows do not violate policies and requirements. The answer was practical and realistic: teams curate prompts, enhance prompts with more context, rely on manual verification and human-in-the-loop review, and sometimes use an LLM</w:t>
      </w:r>
      <w:r>
        <w:t>-as-judge to evaluate outputs. However, the LLM-as-judge pattern is not always accurate, and manual review does not scale cleanly when the number of requirements, policies, and code paths grows.</w:t>
      </w:r>
    </w:p>
    <w:p w:rsidR="00F440EC" w:rsidRDefault="00534BE1">
      <w:r>
        <w:t>This conversation shaped the project direction. If the standa</w:t>
      </w:r>
      <w:r>
        <w:t>rd answer is better prompts plus manual checking, then there is room for a system that represents requirements and policies as first-class artifacts. Instead of asking an LLM to remember all constraints from a prompt, UCE gives the assistant a governed con</w:t>
      </w:r>
      <w:r>
        <w:t>text engine that can compute affected files, requirements, policies, and authorization decisions deterministically.</w:t>
      </w:r>
    </w:p>
    <w:p w:rsidR="00F440EC" w:rsidRDefault="00534BE1">
      <w:pPr>
        <w:pStyle w:val="Heading2"/>
      </w:pPr>
      <w:r>
        <w:t>B. Secondary research</w:t>
      </w:r>
    </w:p>
    <w:p w:rsidR="00F440EC" w:rsidRDefault="00534BE1">
      <w:r>
        <w:t>The secondary research began with general LLM capability papers. Brown et al. showed that large language models can pe</w:t>
      </w:r>
      <w:r>
        <w:t>rform many tasks through few-shot prompting, but this also highlights a limitation: prompt-based behavior is flexible but not inherently grounded in private organizational state [1]. Chen et al.'s Codex work showed the promise of models trained on code, mo</w:t>
      </w:r>
      <w:r>
        <w:t>tivating the software-engineering assistant direction, but such models still rely on public training data and do not automatically know a private codebase [2].</w:t>
      </w:r>
    </w:p>
    <w:p w:rsidR="00F440EC" w:rsidRDefault="00534BE1">
      <w:r>
        <w:t>RAG research was directly relevant because the original proposal focused on local context retrie</w:t>
      </w:r>
      <w:r>
        <w:t>val. Lewis et al. introduced retrieval-augmented generation as a way to combine parametric language models with non-parametric retrieved documents [3]. GraphRAG extended that idea by using graph structure to represent entities and relationships rather than</w:t>
      </w:r>
      <w:r>
        <w:t xml:space="preserve"> retrieving isolated text chunks only [4]. For this project, that insight became central: software systems are not flat documents. They are networks of files, imports, functions, schemas, requirements, and policies.</w:t>
      </w:r>
    </w:p>
    <w:p w:rsidR="00F440EC" w:rsidRDefault="00534BE1">
      <w:r>
        <w:t>MCP research and documentation were also</w:t>
      </w:r>
      <w:r>
        <w:t xml:space="preserve"> important. Anthropic describes MCP as an open protocol for connecting AI assistants to the systems where data lives, replacing fragmented custom integrations with a consistent tool/data interface [5]. This matched the project goal of exposing UCE as a con</w:t>
      </w:r>
      <w:r>
        <w:t>trolled gateway rather than giving an assistant direct database or filesystem access. Related tool-use papers such as ReAct and Toolformer also support the broader idea that models become more useful when they can call external tools, but the tool layer mu</w:t>
      </w:r>
      <w:r>
        <w:t>st be constrained and auditable [6], [7].</w:t>
      </w:r>
    </w:p>
    <w:p w:rsidR="00F440EC" w:rsidRDefault="00534BE1">
      <w:r>
        <w:t>Finally, AI governance work such as NIST AI RMF reinforced the need to treat AI system behavior as a risk-management problem, not merely a model-quality problem [8]. For UCE, this translated into measurable governa</w:t>
      </w:r>
      <w:r>
        <w:t>nce outcomes: did the assistant catch implicated requirements, did it identify enforced policies, and did it avoid RBAC breaches?</w:t>
      </w:r>
    </w:p>
    <w:p w:rsidR="00F440EC" w:rsidRDefault="00534BE1">
      <w:pPr>
        <w:pStyle w:val="Heading2"/>
      </w:pPr>
      <w:r>
        <w:t>C. What was most helpful to your goals?</w:t>
      </w:r>
    </w:p>
    <w:p w:rsidR="00F440EC" w:rsidRDefault="00534BE1">
      <w:r>
        <w:t xml:space="preserve">The most helpful input was the combination of MCP and the Discord primary research </w:t>
      </w:r>
      <w:r>
        <w:t>discussion. MCP suggested the architectural boundary: the assistant should interact through a controlled tool server. The primary research showed why prompts and human review are not sufficient as the only guardrail. GraphRAG and RAG literature helped expl</w:t>
      </w:r>
      <w:r>
        <w:t>ain why structured retrieval is better than flat keyword matching for connected software systems. Together, these sources motivated the final strategy: keep the LLM local and small for privacy and hardware reasons, but compensate for model limitations with</w:t>
      </w:r>
      <w:r>
        <w:t xml:space="preserve"> deterministic graph context, explicit requirements, policy edges, and RBAC gates.</w:t>
      </w:r>
    </w:p>
    <w:p w:rsidR="00F440EC" w:rsidRDefault="00534BE1">
      <w:r>
        <w:br w:type="page"/>
      </w:r>
    </w:p>
    <w:p w:rsidR="00F440EC" w:rsidRDefault="00534BE1">
      <w:pPr>
        <w:pStyle w:val="Heading1"/>
      </w:pPr>
      <w:r>
        <w:lastRenderedPageBreak/>
        <w:t>3. Approach to your goals</w:t>
      </w:r>
    </w:p>
    <w:p w:rsidR="00F440EC" w:rsidRDefault="00534BE1">
      <w:pPr>
        <w:pStyle w:val="Heading2"/>
      </w:pPr>
      <w:r>
        <w:t>A. The strategy you followed</w:t>
      </w:r>
    </w:p>
    <w:p w:rsidR="00F440EC" w:rsidRDefault="00534BE1">
      <w:r>
        <w:t>The main strategy was to make context explicit, structured, and queryable before asking an LLM to reason about it. A</w:t>
      </w:r>
      <w:r>
        <w:t xml:space="preserve"> common failure mode in LLM-based development tools is that they rely on long prompts containing fragments of source code and rules. This is fragile because the model may ignore a rule, over-focus on a keyword, or fail to combine two distant facts. UCE ins</w:t>
      </w:r>
      <w:r>
        <w:t>tead builds a graph where important software and governance entities are represented as nodes, and evidence-backed relationships are represented as edges.</w:t>
      </w:r>
    </w:p>
    <w:p w:rsidR="00F440EC" w:rsidRDefault="00534BE1">
      <w:r>
        <w:t>The UCE strategy has five parts. First, parse the codebase and schema into deterministic graph nodes.</w:t>
      </w:r>
      <w:r>
        <w:t xml:space="preserve"> Second, ingest requirements and policies as first-class governance artifacts. Third, connect files to schema objects and requirements to schema objects so impact analysis can move from a code or schema change to the requirements it may violate. Fourth, ex</w:t>
      </w:r>
      <w:r>
        <w:t>pose reasoning through MCP tools, not direct graph access. Fifth, enforce RBAC on mutation tools so users cannot bypass governance by writing directly to protected policy or requirement paths.</w:t>
      </w:r>
    </w:p>
    <w:p w:rsidR="00F440EC" w:rsidRDefault="00534BE1">
      <w:pPr>
        <w:pStyle w:val="ListNumber"/>
        <w:spacing w:after="60"/>
      </w:pPr>
      <w:r>
        <w:t>Ingest code, schema, requirements, policies, and RBAC documents</w:t>
      </w:r>
      <w:r>
        <w:t xml:space="preserve"> into a deterministic graph.</w:t>
      </w:r>
    </w:p>
    <w:p w:rsidR="00F440EC" w:rsidRDefault="00534BE1">
      <w:pPr>
        <w:pStyle w:val="ListNumber"/>
        <w:spacing w:after="60"/>
      </w:pPr>
      <w:r>
        <w:t>Expose graph-backed reasoning tools through UCE MCP.</w:t>
      </w:r>
    </w:p>
    <w:p w:rsidR="00F440EC" w:rsidRDefault="00534BE1">
      <w:pPr>
        <w:pStyle w:val="ListNumber"/>
        <w:spacing w:after="60"/>
      </w:pPr>
      <w:r>
        <w:t>Prevent direct Neo4j-MCP access from acting as an authorization bypass.</w:t>
      </w:r>
    </w:p>
    <w:p w:rsidR="00F440EC" w:rsidRDefault="00534BE1">
      <w:pPr>
        <w:pStyle w:val="ListNumber"/>
        <w:spacing w:after="60"/>
      </w:pPr>
      <w:r>
        <w:t>Evaluate a no-tool local LLM baseline against MCP-UCE using exact IDs and RBAC probes.</w:t>
      </w:r>
    </w:p>
    <w:p w:rsidR="00F440EC" w:rsidRDefault="00534BE1">
      <w:pPr>
        <w:pStyle w:val="ListNumber"/>
        <w:spacing w:after="60"/>
      </w:pPr>
      <w:r>
        <w:t xml:space="preserve">Use results to </w:t>
      </w:r>
      <w:r>
        <w:t>measure not only relevance, but policy/requirement capture and RBAC safety.</w:t>
      </w:r>
    </w:p>
    <w:p w:rsidR="00F440EC" w:rsidRDefault="00534BE1">
      <w:pPr>
        <w:pStyle w:val="Heading2"/>
      </w:pPr>
      <w:r>
        <w:t>B. Motivation for your strategy</w:t>
      </w:r>
    </w:p>
    <w:p w:rsidR="00F440EC" w:rsidRDefault="00534BE1">
      <w:r>
        <w:t xml:space="preserve">The motivation was that policy and requirement compliance needs stronger guarantees than a prompt can provide. A model can be told to follow rules, </w:t>
      </w:r>
      <w:r>
        <w:t xml:space="preserve">but if those rules are embedded as prose inside a long prompt, the system has no durable record of why a decision was made. A graph provides inspectability. If UCE reports that a change to `meetings.created_at` implicates `RQ-001` and `P-001`, that result </w:t>
      </w:r>
      <w:r>
        <w:t>can be traced through schema, requirement, and policy relationships. If an editor attempts to modify `src/rbac/*.md`, RBAC rules can deny the operation before any LLM-generated text touches the filesystem.</w:t>
      </w:r>
    </w:p>
    <w:p w:rsidR="00F440EC" w:rsidRDefault="00534BE1">
      <w:r>
        <w:t>The strategy was also motivated by privacy. The or</w:t>
      </w:r>
      <w:r>
        <w:t>iginal proposal argued that private code and internal artifacts should not leave the organization. The final implementation keeps that assumption and evaluates with a local small LLM, `llama3:instruct`. This is not intended to beat the largest hosted model</w:t>
      </w:r>
      <w:r>
        <w:t>s in open-ended language ability. Instead, the research question is whether a local model plus a deterministic MCP context engine can perform safer organization-bound software reasoning than a local model alone.</w:t>
      </w:r>
    </w:p>
    <w:p w:rsidR="00F440EC" w:rsidRDefault="00534BE1">
      <w:pPr>
        <w:pStyle w:val="Heading2"/>
      </w:pPr>
      <w:r>
        <w:t>C. How you divided the work among team membe</w:t>
      </w:r>
      <w:r>
        <w:t>rs</w:t>
      </w:r>
    </w:p>
    <w:p w:rsidR="00F440EC" w:rsidRDefault="00534BE1">
      <w:r>
        <w:t>Because this was an individual project, the work was divided by project phase rather than by team member. I first wrote the proposal and researched RAG, GraphRAG, MCP, and local LLM deployment. I then implemented ingestion and graph schema support, foll</w:t>
      </w:r>
      <w:r>
        <w:t>owed by MCP reasoning tools and RBAC-gated mutation tools. After that, I built the benchmark, corrected the baseline to use actual no-tool LLM responses, generated evaluation figures and tables, and prepared the final report.</w:t>
      </w:r>
    </w:p>
    <w:p w:rsidR="00F440EC" w:rsidRDefault="00534BE1">
      <w:r>
        <w:br w:type="page"/>
      </w:r>
    </w:p>
    <w:p w:rsidR="00F440EC" w:rsidRDefault="00534BE1">
      <w:pPr>
        <w:pStyle w:val="Heading1"/>
      </w:pPr>
      <w:r>
        <w:lastRenderedPageBreak/>
        <w:t>4. Implementation</w:t>
      </w:r>
    </w:p>
    <w:p w:rsidR="00F440EC" w:rsidRDefault="00534BE1">
      <w:pPr>
        <w:pStyle w:val="Heading2"/>
      </w:pPr>
      <w:r>
        <w:t xml:space="preserve">A. Design </w:t>
      </w:r>
      <w:r>
        <w:t>of your software, if any</w:t>
      </w:r>
    </w:p>
    <w:p w:rsidR="00F440EC" w:rsidRDefault="00534BE1">
      <w:r>
        <w:t>UCE is designed as a guarded middle layer between an AI assistant and internal software-engineering knowledge. The assistant connects to UCE MCP, not directly to the raw graph backend. UCE then performs impact analysis, risk assess</w:t>
      </w:r>
      <w:r>
        <w:t>ment, explanation, file mutation, and RBAC authorization using graph-backed context. This boundary is important because direct database access would allow an assistant to bypass the policies that UCE is supposed to enforce.</w:t>
      </w:r>
    </w:p>
    <w:p w:rsidR="00F440EC" w:rsidRDefault="00534BE1">
      <w:pPr>
        <w:jc w:val="center"/>
      </w:pPr>
      <w:r>
        <w:rPr>
          <w:noProof/>
          <w:lang w:bidi="gu-IN"/>
        </w:rPr>
        <w:drawing>
          <wp:inline distT="0" distB="0" distL="0" distR="0">
            <wp:extent cx="6126480" cy="28476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Simple_Architecture_Overview_U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0EC" w:rsidRDefault="00534BE1">
      <w:pPr>
        <w:spacing w:after="160"/>
        <w:jc w:val="center"/>
      </w:pPr>
      <w:r>
        <w:rPr>
          <w:i/>
          <w:sz w:val="18"/>
        </w:rPr>
        <w:t>Figure 1. High-level UCE archi</w:t>
      </w:r>
      <w:r>
        <w:rPr>
          <w:i/>
          <w:sz w:val="18"/>
        </w:rPr>
        <w:t>tecture showing assistant, RBAC guard, MCP gateway, reasoning/action tools, Keycloak identity, Neo4j graph storage, and protected data paths.</w:t>
      </w:r>
    </w:p>
    <w:p w:rsidR="00F440EC" w:rsidRDefault="00534BE1">
      <w:r>
        <w:t>The implementation uses a graph schema with nodes for File, Table, Column, Requirement, Policy, Function, Class, M</w:t>
      </w:r>
      <w:r>
        <w:t>ethod, Identifier, Role, and AuthorityRule. Important relationships include File imports, File uses table, File references column, Requirement governs table/column, Policy enforces requirement, File declares function/class, Class has method, Function calls</w:t>
      </w:r>
      <w:r>
        <w:t xml:space="preserve"> function, Policy defines authority rule, and AuthorityRule requires role. This schema is intentionally explicit: it makes the reasoning path visible instead of relying on model memory.</w:t>
      </w:r>
    </w:p>
    <w:p w:rsidR="00F440EC" w:rsidRDefault="00534BE1">
      <w:pPr>
        <w:jc w:val="center"/>
      </w:pPr>
      <w:r>
        <w:rPr>
          <w:b/>
          <w:sz w:val="20"/>
        </w:rPr>
        <w:t>Table 1. Core UCE graph schema concepts.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440EC">
        <w:tc>
          <w:tcPr>
            <w:tcW w:w="5040" w:type="dxa"/>
          </w:tcPr>
          <w:p w:rsidR="00F440EC" w:rsidRDefault="00534BE1">
            <w:r>
              <w:rPr>
                <w:b/>
                <w:sz w:val="16"/>
              </w:rPr>
              <w:t>Graph element</w:t>
            </w:r>
          </w:p>
        </w:tc>
        <w:tc>
          <w:tcPr>
            <w:tcW w:w="5040" w:type="dxa"/>
          </w:tcPr>
          <w:p w:rsidR="00F440EC" w:rsidRDefault="00534BE1">
            <w:r>
              <w:rPr>
                <w:b/>
                <w:sz w:val="16"/>
              </w:rPr>
              <w:t>Purpose</w:t>
            </w:r>
          </w:p>
        </w:tc>
      </w:tr>
      <w:tr w:rsidR="00F440EC">
        <w:tc>
          <w:tcPr>
            <w:tcW w:w="504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 xml:space="preserve">File, </w:t>
            </w:r>
            <w:r>
              <w:rPr>
                <w:sz w:val="16"/>
              </w:rPr>
              <w:t>Function, Class, Method</w:t>
            </w:r>
          </w:p>
        </w:tc>
        <w:tc>
          <w:tcPr>
            <w:tcW w:w="504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Represent code structure and enable impact analysis over implementation artifacts.</w:t>
            </w:r>
          </w:p>
        </w:tc>
      </w:tr>
      <w:tr w:rsidR="00F440EC">
        <w:tc>
          <w:tcPr>
            <w:tcW w:w="504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Table, Column</w:t>
            </w:r>
          </w:p>
        </w:tc>
        <w:tc>
          <w:tcPr>
            <w:tcW w:w="504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Represent database schema objects parsed from the target project.</w:t>
            </w:r>
          </w:p>
        </w:tc>
      </w:tr>
      <w:tr w:rsidR="00F440EC">
        <w:tc>
          <w:tcPr>
            <w:tcW w:w="504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Requirement</w:t>
            </w:r>
          </w:p>
        </w:tc>
        <w:tc>
          <w:tcPr>
            <w:tcW w:w="504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Represent software requirements such as required schema</w:t>
            </w:r>
            <w:r>
              <w:rPr>
                <w:sz w:val="16"/>
              </w:rPr>
              <w:t xml:space="preserve"> fields and audit behavior.</w:t>
            </w:r>
          </w:p>
        </w:tc>
      </w:tr>
      <w:tr w:rsidR="00F440EC">
        <w:tc>
          <w:tcPr>
            <w:tcW w:w="504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Policy</w:t>
            </w:r>
          </w:p>
        </w:tc>
        <w:tc>
          <w:tcPr>
            <w:tcW w:w="504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Represent governance rules that enforce one or more requirements.</w:t>
            </w:r>
          </w:p>
        </w:tc>
      </w:tr>
      <w:tr w:rsidR="00F440EC">
        <w:tc>
          <w:tcPr>
            <w:tcW w:w="504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Role, AuthorityRule</w:t>
            </w:r>
          </w:p>
        </w:tc>
        <w:tc>
          <w:tcPr>
            <w:tcW w:w="504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Represent RBAC authorization over path patterns and operations.</w:t>
            </w:r>
          </w:p>
        </w:tc>
      </w:tr>
      <w:tr w:rsidR="00F440EC">
        <w:tc>
          <w:tcPr>
            <w:tcW w:w="504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IMPORTS, USES_TABLE, REFERENCES_COLUMN</w:t>
            </w:r>
          </w:p>
        </w:tc>
        <w:tc>
          <w:tcPr>
            <w:tcW w:w="504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Connect source code to code d</w:t>
            </w:r>
            <w:r>
              <w:rPr>
                <w:sz w:val="16"/>
              </w:rPr>
              <w:t>ependencies and schema entities.</w:t>
            </w:r>
          </w:p>
        </w:tc>
      </w:tr>
      <w:tr w:rsidR="00F440EC">
        <w:tc>
          <w:tcPr>
            <w:tcW w:w="504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GOVERNS, ENFORCES</w:t>
            </w:r>
          </w:p>
        </w:tc>
        <w:tc>
          <w:tcPr>
            <w:tcW w:w="504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Connect governance artifacts to technical implementation entities.</w:t>
            </w:r>
          </w:p>
        </w:tc>
      </w:tr>
    </w:tbl>
    <w:p w:rsidR="00F440EC" w:rsidRDefault="00F440EC"/>
    <w:p w:rsidR="00F440EC" w:rsidRDefault="00534BE1">
      <w:r>
        <w:t xml:space="preserve">Ingestion was split into deterministic and LLM-assisted lanes. Deterministic ingestion handles schema parsing and code parsing without </w:t>
      </w:r>
      <w:r>
        <w:t>requiring an LLM. Requirement and policy documents can be represented in Markdown and mapped into graph entities. The LLM-assisted lane is optional and useful for extracting richer links from less structured documents, but the final evaluation emphasizes d</w:t>
      </w:r>
      <w:r>
        <w:t>eterministic governance links so that results are reproducible.</w:t>
      </w:r>
    </w:p>
    <w:p w:rsidR="00F440EC" w:rsidRDefault="00534BE1">
      <w:pPr>
        <w:jc w:val="center"/>
      </w:pPr>
      <w:r>
        <w:rPr>
          <w:noProof/>
          <w:lang w:bidi="gu-IN"/>
        </w:rPr>
        <w:lastRenderedPageBreak/>
        <w:drawing>
          <wp:inline distT="0" distB="0" distL="0" distR="0">
            <wp:extent cx="6126480" cy="50894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Ingestion_Architecture_Deterministic_vs_LL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08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0EC" w:rsidRDefault="00534BE1">
      <w:pPr>
        <w:spacing w:after="160"/>
        <w:jc w:val="center"/>
      </w:pPr>
      <w:r>
        <w:rPr>
          <w:i/>
          <w:sz w:val="18"/>
        </w:rPr>
        <w:t>Figure 2. Ingestion architecture comparing deterministic parsing for schema/code with optional LLM-assisted extraction for requirements, policies, and RBAC documents.</w:t>
      </w:r>
    </w:p>
    <w:p w:rsidR="00F440EC" w:rsidRDefault="00534BE1">
      <w:r>
        <w:t>The MCP layer exposes r</w:t>
      </w:r>
      <w:r>
        <w:t>easoning and mutation tools. Reasoning tools include impact_analysis, explain_change, risk_assessment, count_functions_in_file, and find_identifier_usage. Mutation tools include authorize_change, write_file, and delete_file. The mutation path checks identi</w:t>
      </w:r>
      <w:r>
        <w:t>ty and RBAC rules before writing, while the reasoning path can return affected files, implicated requirements, enforced policies, function counts, and risk scores.</w:t>
      </w:r>
    </w:p>
    <w:p w:rsidR="00F440EC" w:rsidRDefault="00534BE1">
      <w:pPr>
        <w:pStyle w:val="Heading2"/>
      </w:pPr>
      <w:r>
        <w:t>B. External components that you used</w:t>
      </w:r>
    </w:p>
    <w:p w:rsidR="00F440EC" w:rsidRDefault="00534BE1">
      <w:r>
        <w:rPr>
          <w:b/>
        </w:rPr>
        <w:t>Neo4j:</w:t>
      </w:r>
      <w:r>
        <w:t xml:space="preserve"> Graph database used to store code, schema, requi</w:t>
      </w:r>
      <w:r>
        <w:t>rement, policy, and RBAC relationships.</w:t>
      </w:r>
    </w:p>
    <w:p w:rsidR="00F440EC" w:rsidRDefault="00534BE1">
      <w:r>
        <w:rPr>
          <w:b/>
        </w:rPr>
        <w:t>Model Context Protocol pattern:</w:t>
      </w:r>
      <w:r>
        <w:t xml:space="preserve"> Used as the tool boundary between the assistant and UCE.</w:t>
      </w:r>
    </w:p>
    <w:p w:rsidR="00F440EC" w:rsidRDefault="00534BE1">
      <w:r>
        <w:rPr>
          <w:b/>
        </w:rPr>
        <w:t>Keycloak:</w:t>
      </w:r>
      <w:r>
        <w:t xml:space="preserve"> Used to model identity, role tokens, and viewer/editor/admin authentication flows.</w:t>
      </w:r>
    </w:p>
    <w:p w:rsidR="00F440EC" w:rsidRDefault="00534BE1">
      <w:r>
        <w:rPr>
          <w:b/>
        </w:rPr>
        <w:t>llama3:instruct:</w:t>
      </w:r>
      <w:r>
        <w:t xml:space="preserve"> Local small LLM u</w:t>
      </w:r>
      <w:r>
        <w:t>sed for the corrected no-tool baseline because the project prioritizes data privacy and hardware-feasible local inference.</w:t>
      </w:r>
    </w:p>
    <w:p w:rsidR="00F440EC" w:rsidRDefault="00534BE1">
      <w:r>
        <w:rPr>
          <w:b/>
        </w:rPr>
        <w:t>Python:</w:t>
      </w:r>
      <w:r>
        <w:t xml:space="preserve"> Primary implementation language for ingestion, graph interaction, RBAC evaluation, MCP server logic, and benchmarks.</w:t>
      </w:r>
    </w:p>
    <w:p w:rsidR="00F440EC" w:rsidRDefault="00534BE1">
      <w:r>
        <w:rPr>
          <w:b/>
        </w:rPr>
        <w:t>TypeScri</w:t>
      </w:r>
      <w:r>
        <w:rPr>
          <w:b/>
        </w:rPr>
        <w:t>pt/Next.js target project:</w:t>
      </w:r>
      <w:r>
        <w:t xml:space="preserve"> Representative project used for schema/code/governance evaluation.</w:t>
      </w:r>
    </w:p>
    <w:p w:rsidR="00F440EC" w:rsidRDefault="00534BE1">
      <w:r>
        <w:rPr>
          <w:b/>
        </w:rPr>
        <w:t>pandas and matplotlib:</w:t>
      </w:r>
      <w:r>
        <w:t xml:space="preserve"> Used for benchmark tables, summaries, and result visualizations.</w:t>
      </w:r>
    </w:p>
    <w:p w:rsidR="00F440EC" w:rsidRDefault="00534BE1">
      <w:pPr>
        <w:pStyle w:val="Heading2"/>
      </w:pPr>
      <w:r>
        <w:lastRenderedPageBreak/>
        <w:t>C. Design of your empirical studies</w:t>
      </w:r>
    </w:p>
    <w:p w:rsidR="00F440EC" w:rsidRDefault="00534BE1">
      <w:r>
        <w:t>The empirical study compares two syste</w:t>
      </w:r>
      <w:r>
        <w:t>ms. The first is a real no-tool local LLM baseline using `llama3:instruct`. This model receives pasted static context and returns JSON predictions, but it has no access to MCP, Neo4j, grep, filesystem tools, or graph queries. The second is MCP-UCE, which u</w:t>
      </w:r>
      <w:r>
        <w:t>ses the graph-backed context engine and RBAC guard. The benchmark asks whether each system can identify affected files, implicated requirements, enforced policies, and RBAC allow/deny decisions.</w:t>
      </w:r>
    </w:p>
    <w:p w:rsidR="00F440EC" w:rsidRDefault="00534BE1">
      <w:r>
        <w:t>The scenario benchmark contains 24 software-impact scenarios:</w:t>
      </w:r>
      <w:r>
        <w:t xml:space="preserve"> table-level changes, column-level changes, and file-level refactors. For each scenario, the output is scored using exact overlap against oracle file paths, requirement IDs, and policy IDs. The RBAC benchmark contains 40 probes across viewer/editor roles, </w:t>
      </w:r>
      <w:r>
        <w:t>write/delete operations, governance paths, backend paths, and other paths. A breach occurs when the oracle says a request should be denied but the system predicts that it is allowed.</w:t>
      </w:r>
    </w:p>
    <w:p w:rsidR="00F440EC" w:rsidRDefault="00534BE1">
      <w:r>
        <w:t>Metrics include precision, recall, and F1 for affected files, requirement</w:t>
      </w:r>
      <w:r>
        <w:t>s, and policies; caught-any rate for requirement and policy violations; missed-all rate for scenarios with non-empty truth labels; and RBAC breach rate on oracle-denied probes. This design intentionally evaluates governance behavior rather than only generi</w:t>
      </w:r>
      <w:r>
        <w:t>c answer quality.</w:t>
      </w:r>
    </w:p>
    <w:p w:rsidR="00F440EC" w:rsidRDefault="00534BE1">
      <w:r>
        <w:br w:type="page"/>
      </w:r>
    </w:p>
    <w:p w:rsidR="00F440EC" w:rsidRDefault="00534BE1">
      <w:pPr>
        <w:pStyle w:val="Heading1"/>
      </w:pPr>
      <w:r>
        <w:lastRenderedPageBreak/>
        <w:t>5. Results</w:t>
      </w:r>
    </w:p>
    <w:p w:rsidR="00F440EC" w:rsidRDefault="00534BE1">
      <w:pPr>
        <w:pStyle w:val="Heading2"/>
      </w:pPr>
      <w:r>
        <w:t>A. Empirical results</w:t>
      </w:r>
    </w:p>
    <w:p w:rsidR="00F440EC" w:rsidRDefault="00534BE1">
      <w:r>
        <w:t>The corrected experiment used `llama3:instruct` as a real local no-tool LLM baseline. The baseline produced raw JSON responses for each benchmark batch. The evaluator then parsed requirement IDs, policy I</w:t>
      </w:r>
      <w:r>
        <w:t>Ds, file paths, and RBAC decisions from those actual model responses. This is different from a lexical or keyword baseline: the prediction came from the model response, and parsing was used only to extract the structured IDs needed for scoring.</w:t>
      </w:r>
    </w:p>
    <w:p w:rsidR="00F440EC" w:rsidRDefault="00534BE1">
      <w:pPr>
        <w:jc w:val="center"/>
      </w:pPr>
      <w:r>
        <w:rPr>
          <w:b/>
          <w:sz w:val="20"/>
        </w:rPr>
        <w:t>Table 2. Co</w:t>
      </w:r>
      <w:r>
        <w:rPr>
          <w:b/>
          <w:sz w:val="20"/>
        </w:rPr>
        <w:t>rrected scenario-level comparison using llama3:instruct for the no-tool LLM baseline.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:rsidR="00F440EC">
        <w:tc>
          <w:tcPr>
            <w:tcW w:w="1260" w:type="dxa"/>
          </w:tcPr>
          <w:p w:rsidR="00F440EC" w:rsidRDefault="00534BE1">
            <w:r>
              <w:rPr>
                <w:b/>
                <w:sz w:val="16"/>
              </w:rPr>
              <w:t>System</w:t>
            </w:r>
          </w:p>
        </w:tc>
        <w:tc>
          <w:tcPr>
            <w:tcW w:w="1260" w:type="dxa"/>
          </w:tcPr>
          <w:p w:rsidR="00F440EC" w:rsidRDefault="00534BE1">
            <w:r>
              <w:rPr>
                <w:b/>
                <w:sz w:val="16"/>
              </w:rPr>
              <w:t>Scenarios</w:t>
            </w:r>
          </w:p>
        </w:tc>
        <w:tc>
          <w:tcPr>
            <w:tcW w:w="1260" w:type="dxa"/>
          </w:tcPr>
          <w:p w:rsidR="00F440EC" w:rsidRDefault="00534BE1">
            <w:r>
              <w:rPr>
                <w:b/>
                <w:sz w:val="16"/>
              </w:rPr>
              <w:t>Req. F1</w:t>
            </w:r>
          </w:p>
        </w:tc>
        <w:tc>
          <w:tcPr>
            <w:tcW w:w="1260" w:type="dxa"/>
          </w:tcPr>
          <w:p w:rsidR="00F440EC" w:rsidRDefault="00534BE1">
            <w:r>
              <w:rPr>
                <w:b/>
                <w:sz w:val="16"/>
              </w:rPr>
              <w:t>Req. caught-any</w:t>
            </w:r>
          </w:p>
        </w:tc>
        <w:tc>
          <w:tcPr>
            <w:tcW w:w="1260" w:type="dxa"/>
          </w:tcPr>
          <w:p w:rsidR="00F440EC" w:rsidRDefault="00534BE1">
            <w:r>
              <w:rPr>
                <w:b/>
                <w:sz w:val="16"/>
              </w:rPr>
              <w:t>Policy F1</w:t>
            </w:r>
          </w:p>
        </w:tc>
        <w:tc>
          <w:tcPr>
            <w:tcW w:w="1260" w:type="dxa"/>
          </w:tcPr>
          <w:p w:rsidR="00F440EC" w:rsidRDefault="00534BE1">
            <w:r>
              <w:rPr>
                <w:b/>
                <w:sz w:val="16"/>
              </w:rPr>
              <w:t>Policy caught-any</w:t>
            </w:r>
          </w:p>
        </w:tc>
        <w:tc>
          <w:tcPr>
            <w:tcW w:w="1260" w:type="dxa"/>
          </w:tcPr>
          <w:p w:rsidR="00F440EC" w:rsidRDefault="00534BE1">
            <w:r>
              <w:rPr>
                <w:b/>
                <w:sz w:val="16"/>
              </w:rPr>
              <w:t>File F1</w:t>
            </w:r>
          </w:p>
        </w:tc>
        <w:tc>
          <w:tcPr>
            <w:tcW w:w="1260" w:type="dxa"/>
          </w:tcPr>
          <w:p w:rsidR="00F440EC" w:rsidRDefault="00534BE1">
            <w:r>
              <w:rPr>
                <w:b/>
                <w:sz w:val="16"/>
              </w:rPr>
              <w:t>Mean latency ms</w:t>
            </w:r>
          </w:p>
        </w:tc>
      </w:tr>
      <w:tr w:rsidR="00F440EC"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No-tool local LLM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0.333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55.0%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0.340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36.8%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0.346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35124.4</w:t>
            </w:r>
          </w:p>
        </w:tc>
      </w:tr>
      <w:tr w:rsidR="00F440EC"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MCP-UCE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0.486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77.3%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0.603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71.4%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0.791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14.9</w:t>
            </w:r>
          </w:p>
        </w:tc>
      </w:tr>
    </w:tbl>
    <w:p w:rsidR="00F440EC" w:rsidRDefault="00F440EC"/>
    <w:p w:rsidR="00F440EC" w:rsidRDefault="00534BE1">
      <w:r>
        <w:t xml:space="preserve">The no-tool LLM caught at least one implicated requirement in 55.0% of scenarios that had requirement truth labels, while MCP-UCE caught at least one in 77.3%. The no-tool LLM caught at least one implicated policy in 36.8% </w:t>
      </w:r>
      <w:r>
        <w:t>of relevant scenarios, while MCP-UCE did so in 71.4%. MCP-UCE also had higher F1 for files, requirements, and policies. This supports the main hypothesis: a local LLM with static pasted context is useful, but deterministic graph context improves governance</w:t>
      </w:r>
      <w:r>
        <w:t>-aware coverage.</w:t>
      </w:r>
    </w:p>
    <w:p w:rsidR="00F440EC" w:rsidRDefault="00534BE1">
      <w:pPr>
        <w:jc w:val="center"/>
      </w:pPr>
      <w:r>
        <w:rPr>
          <w:noProof/>
          <w:lang w:bidi="gu-IN"/>
        </w:rPr>
        <w:drawing>
          <wp:inline distT="0" distB="0" distL="0" distR="0">
            <wp:extent cx="5669280" cy="32014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llm_requirement_policy_viol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0EC" w:rsidRDefault="00534BE1">
      <w:pPr>
        <w:spacing w:after="160"/>
        <w:jc w:val="center"/>
      </w:pPr>
      <w:r>
        <w:rPr>
          <w:i/>
          <w:sz w:val="18"/>
        </w:rPr>
        <w:t>Figure 3. Requirement and policy violation caught-any rates for the real no-tool local LLM baseline versus MCP-UCE.</w:t>
      </w:r>
    </w:p>
    <w:p w:rsidR="00F440EC" w:rsidRDefault="00534BE1">
      <w:pPr>
        <w:jc w:val="center"/>
      </w:pPr>
      <w:r>
        <w:rPr>
          <w:b/>
          <w:sz w:val="20"/>
        </w:rPr>
        <w:t>Table 3. RBAC probe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:rsidR="00F440EC">
        <w:tc>
          <w:tcPr>
            <w:tcW w:w="1260" w:type="dxa"/>
          </w:tcPr>
          <w:p w:rsidR="00F440EC" w:rsidRDefault="00534BE1">
            <w:r>
              <w:rPr>
                <w:b/>
                <w:sz w:val="16"/>
              </w:rPr>
              <w:t>System</w:t>
            </w:r>
          </w:p>
        </w:tc>
        <w:tc>
          <w:tcPr>
            <w:tcW w:w="1260" w:type="dxa"/>
          </w:tcPr>
          <w:p w:rsidR="00F440EC" w:rsidRDefault="00534BE1">
            <w:r>
              <w:rPr>
                <w:b/>
                <w:sz w:val="16"/>
              </w:rPr>
              <w:t>Probes</w:t>
            </w:r>
          </w:p>
        </w:tc>
        <w:tc>
          <w:tcPr>
            <w:tcW w:w="1260" w:type="dxa"/>
          </w:tcPr>
          <w:p w:rsidR="00F440EC" w:rsidRDefault="00534BE1">
            <w:r>
              <w:rPr>
                <w:b/>
                <w:sz w:val="16"/>
              </w:rPr>
              <w:t>Denied truth</w:t>
            </w:r>
          </w:p>
        </w:tc>
        <w:tc>
          <w:tcPr>
            <w:tcW w:w="1260" w:type="dxa"/>
          </w:tcPr>
          <w:p w:rsidR="00F440EC" w:rsidRDefault="00534BE1">
            <w:r>
              <w:rPr>
                <w:b/>
                <w:sz w:val="16"/>
              </w:rPr>
              <w:t>Breaches</w:t>
            </w:r>
          </w:p>
        </w:tc>
        <w:tc>
          <w:tcPr>
            <w:tcW w:w="1260" w:type="dxa"/>
          </w:tcPr>
          <w:p w:rsidR="00F440EC" w:rsidRDefault="00534BE1">
            <w:r>
              <w:rPr>
                <w:b/>
                <w:sz w:val="16"/>
              </w:rPr>
              <w:t>Breach rate</w:t>
            </w:r>
          </w:p>
        </w:tc>
        <w:tc>
          <w:tcPr>
            <w:tcW w:w="1260" w:type="dxa"/>
          </w:tcPr>
          <w:p w:rsidR="00F440EC" w:rsidRDefault="00534BE1">
            <w:r>
              <w:rPr>
                <w:b/>
                <w:sz w:val="16"/>
              </w:rPr>
              <w:t>Blocked denied</w:t>
            </w:r>
          </w:p>
        </w:tc>
        <w:tc>
          <w:tcPr>
            <w:tcW w:w="1260" w:type="dxa"/>
          </w:tcPr>
          <w:p w:rsidR="00F440EC" w:rsidRDefault="00534BE1">
            <w:r>
              <w:rPr>
                <w:b/>
                <w:sz w:val="16"/>
              </w:rPr>
              <w:t>Blocked rate</w:t>
            </w:r>
          </w:p>
        </w:tc>
        <w:tc>
          <w:tcPr>
            <w:tcW w:w="1260" w:type="dxa"/>
          </w:tcPr>
          <w:p w:rsidR="00F440EC" w:rsidRDefault="00534BE1">
            <w:r>
              <w:rPr>
                <w:b/>
                <w:sz w:val="16"/>
              </w:rPr>
              <w:t>False deny</w:t>
            </w:r>
          </w:p>
        </w:tc>
      </w:tr>
      <w:tr w:rsidR="00F440EC"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No-t</w:t>
            </w:r>
            <w:r>
              <w:rPr>
                <w:sz w:val="16"/>
              </w:rPr>
              <w:t>ool local LLM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40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64.7%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35.3%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440EC"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MCP-UCE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40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0.0%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100.0%</w:t>
            </w:r>
          </w:p>
        </w:tc>
        <w:tc>
          <w:tcPr>
            <w:tcW w:w="126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p w:rsidR="00F440EC" w:rsidRDefault="00F440EC"/>
    <w:p w:rsidR="00F440EC" w:rsidRDefault="00534BE1">
      <w:r>
        <w:t xml:space="preserve">The RBAC result is the clearest safety result. On 34 oracle-denied probes, the no-tool local LLM allowed 22 requests that should have been denied, producing a 64.7% breach rate. </w:t>
      </w:r>
      <w:r>
        <w:t xml:space="preserve">MCP-UCE blocked all 34 denied </w:t>
      </w:r>
      <w:r>
        <w:lastRenderedPageBreak/>
        <w:t>operations, producing a 0.0% breach rate and no false denies. This demonstrates why RBAC should be enforced by the tool gateway rather than left to prompt compliance.</w:t>
      </w:r>
    </w:p>
    <w:p w:rsidR="00F440EC" w:rsidRDefault="00534BE1">
      <w:pPr>
        <w:jc w:val="center"/>
      </w:pPr>
      <w:r>
        <w:rPr>
          <w:noProof/>
          <w:lang w:bidi="gu-IN"/>
        </w:rPr>
        <w:drawing>
          <wp:inline distT="0" distB="0" distL="0" distR="0">
            <wp:extent cx="5486400" cy="3291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llm_rbac_breach_r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0EC" w:rsidRDefault="00534BE1">
      <w:pPr>
        <w:spacing w:after="160"/>
        <w:jc w:val="center"/>
      </w:pPr>
      <w:r>
        <w:rPr>
          <w:i/>
          <w:sz w:val="18"/>
        </w:rPr>
        <w:t xml:space="preserve">Figure 4. RBAC breach rate on oracle-denied probes for </w:t>
      </w:r>
      <w:r>
        <w:rPr>
          <w:i/>
          <w:sz w:val="18"/>
        </w:rPr>
        <w:t>the real no-tool local LLM baseline versus MCP-UCE.</w:t>
      </w:r>
    </w:p>
    <w:p w:rsidR="00F440EC" w:rsidRDefault="00534BE1">
      <w:pPr>
        <w:jc w:val="center"/>
      </w:pPr>
      <w:r>
        <w:rPr>
          <w:b/>
          <w:sz w:val="20"/>
        </w:rPr>
        <w:t>Table 4. Per-scenario no-tool local LLM governance detection outcomes.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7"/>
        <w:gridCol w:w="1577"/>
        <w:gridCol w:w="1609"/>
        <w:gridCol w:w="1609"/>
        <w:gridCol w:w="1564"/>
        <w:gridCol w:w="1570"/>
      </w:tblGrid>
      <w:tr w:rsidR="00F440EC">
        <w:tc>
          <w:tcPr>
            <w:tcW w:w="1680" w:type="dxa"/>
          </w:tcPr>
          <w:p w:rsidR="00F440EC" w:rsidRDefault="00534BE1">
            <w:r>
              <w:rPr>
                <w:b/>
                <w:sz w:val="16"/>
              </w:rPr>
              <w:t>Scenario</w:t>
            </w:r>
          </w:p>
        </w:tc>
        <w:tc>
          <w:tcPr>
            <w:tcW w:w="1680" w:type="dxa"/>
          </w:tcPr>
          <w:p w:rsidR="00F440EC" w:rsidRDefault="00534BE1">
            <w:r>
              <w:rPr>
                <w:b/>
                <w:sz w:val="16"/>
              </w:rPr>
              <w:t>Type</w:t>
            </w:r>
          </w:p>
        </w:tc>
        <w:tc>
          <w:tcPr>
            <w:tcW w:w="1680" w:type="dxa"/>
          </w:tcPr>
          <w:p w:rsidR="00F440EC" w:rsidRDefault="00534BE1">
            <w:r>
              <w:rPr>
                <w:b/>
                <w:sz w:val="16"/>
              </w:rPr>
              <w:t>Req. caught/true</w:t>
            </w:r>
          </w:p>
        </w:tc>
        <w:tc>
          <w:tcPr>
            <w:tcW w:w="1680" w:type="dxa"/>
          </w:tcPr>
          <w:p w:rsidR="00F440EC" w:rsidRDefault="00534BE1">
            <w:r>
              <w:rPr>
                <w:b/>
                <w:sz w:val="16"/>
              </w:rPr>
              <w:t>Policy caught/true</w:t>
            </w:r>
          </w:p>
        </w:tc>
        <w:tc>
          <w:tcPr>
            <w:tcW w:w="1680" w:type="dxa"/>
          </w:tcPr>
          <w:p w:rsidR="00F440EC" w:rsidRDefault="00534BE1">
            <w:r>
              <w:rPr>
                <w:b/>
                <w:sz w:val="16"/>
              </w:rPr>
              <w:t>Req. F1</w:t>
            </w:r>
          </w:p>
        </w:tc>
        <w:tc>
          <w:tcPr>
            <w:tcW w:w="1680" w:type="dxa"/>
          </w:tcPr>
          <w:p w:rsidR="00F440EC" w:rsidRDefault="00534BE1">
            <w:r>
              <w:rPr>
                <w:b/>
                <w:sz w:val="16"/>
              </w:rPr>
              <w:t>Policy F1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TBL-account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1/4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1/2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0.400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0.667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TBL-agents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1/4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1/2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0.400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0.667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TBL-meetings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3/6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2/3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0.667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0.800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TBL-session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1/4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0/2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0.400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TBL-user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1/5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0/3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0.333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TBL-verification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1/3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0/2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0.500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COL-account-access_token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column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1.000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COL-account-access_token_expires_at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column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COL-agents-created_at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column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COL-agents-id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column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COL-meetings-agent_id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column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1.000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0.667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COL-meetings-created_at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column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0.667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0.667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COL-session-created_at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column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COL-session-expires_at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column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0/2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COL-user-created_at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column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COL-user-email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column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1.000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COL-verification-created_at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column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COL-verification-expires_at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column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1/2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0.667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1.000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FIL-src_trpc_init.ts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file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0/8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0/4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FIL-src_trpc_query-client.ts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file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0/1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FIL-src_trpc_routers__app.ts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file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0/6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0/3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FIL-src_inngest_client.ts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file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0/8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0/4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FIL-src_app_api_auth_[...all]_route.ts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file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  <w:tr w:rsidR="00F440EC"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FIL-src_app_api_inngest_route.ts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file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0/0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  <w:tc>
          <w:tcPr>
            <w:tcW w:w="1680" w:type="dxa"/>
          </w:tcPr>
          <w:p w:rsidR="00F440EC" w:rsidRDefault="00534BE1">
            <w:pPr>
              <w:spacing w:after="0"/>
            </w:pPr>
            <w:r>
              <w:rPr>
                <w:sz w:val="16"/>
              </w:rPr>
              <w:t>0.000</w:t>
            </w:r>
          </w:p>
        </w:tc>
      </w:tr>
    </w:tbl>
    <w:p w:rsidR="00F440EC" w:rsidRDefault="00F440EC"/>
    <w:p w:rsidR="00F440EC" w:rsidRDefault="00534BE1">
      <w:r>
        <w:t>The per-scenario breakdown shows a pattern: the no-tool LLM often identified obvious table or column requirements when</w:t>
      </w:r>
      <w:r>
        <w:t xml:space="preserve"> the schema names appeared directly in the requirement text, such as `account.access_token` and `user.email`. It struggled more on transitive file-level scenarios and on policies that required following </w:t>
      </w:r>
      <w:r>
        <w:lastRenderedPageBreak/>
        <w:t xml:space="preserve">requirement-to-policy relationships. This is exactly </w:t>
      </w:r>
      <w:r>
        <w:t>the case where a graph helps: file impact, schema references, imports, requirements, and policies are multi-hop relationships, not isolated keywords.</w:t>
      </w:r>
    </w:p>
    <w:p w:rsidR="00F440EC" w:rsidRDefault="00534BE1">
      <w:pPr>
        <w:pStyle w:val="Heading2"/>
      </w:pPr>
      <w:r>
        <w:t>B. Software deliverables, if any</w:t>
      </w:r>
    </w:p>
    <w:p w:rsidR="00F440EC" w:rsidRDefault="00534BE1">
      <w:r>
        <w:t>The software deliverables are substantial for a course prototype. UCE inc</w:t>
      </w:r>
      <w:r>
        <w:t>ludes a runnable ingestion and reasoning system, a graph schema, MCP server tooling, RBAC enforcement, Keycloak bootstrap scripts, Docker-oriented setup documentation, evaluation scripts, and generated reports/figures. The project also produced a corrected</w:t>
      </w:r>
      <w:r>
        <w:t xml:space="preserve"> real LLM baseline runner so future experiments can avoid confusing lexical proxy behavior with actual model behavior.</w:t>
      </w:r>
    </w:p>
    <w:p w:rsidR="00F440EC" w:rsidRDefault="00534BE1">
      <w:pPr>
        <w:pStyle w:val="ListBullet"/>
        <w:spacing w:after="60"/>
      </w:pPr>
      <w:r>
        <w:t>Runnable UCE CLI and MCP server implementation.</w:t>
      </w:r>
    </w:p>
    <w:p w:rsidR="00F440EC" w:rsidRDefault="00534BE1">
      <w:pPr>
        <w:pStyle w:val="ListBullet"/>
        <w:spacing w:after="60"/>
      </w:pPr>
      <w:r>
        <w:t>Graph ingestion for source files, imports, functions, classes, database schema, requireme</w:t>
      </w:r>
      <w:r>
        <w:t>nts, policies, and RBAC rules.</w:t>
      </w:r>
    </w:p>
    <w:p w:rsidR="00F440EC" w:rsidRDefault="00534BE1">
      <w:pPr>
        <w:pStyle w:val="ListBullet"/>
        <w:spacing w:after="60"/>
      </w:pPr>
      <w:r>
        <w:t>Graph-backed impact analysis and risk assessment tools.</w:t>
      </w:r>
    </w:p>
    <w:p w:rsidR="00F440EC" w:rsidRDefault="00534BE1">
      <w:pPr>
        <w:pStyle w:val="ListBullet"/>
        <w:spacing w:after="60"/>
      </w:pPr>
      <w:r>
        <w:t>RBAC-gated write/delete operations with viewer/editor/admin role semantics.</w:t>
      </w:r>
    </w:p>
    <w:p w:rsidR="00F440EC" w:rsidRDefault="00534BE1">
      <w:pPr>
        <w:pStyle w:val="ListBullet"/>
        <w:spacing w:after="60"/>
      </w:pPr>
      <w:r>
        <w:t>Benchmark artifacts for 24 impact scenarios and 40 RBAC probes.</w:t>
      </w:r>
    </w:p>
    <w:p w:rsidR="00F440EC" w:rsidRDefault="00534BE1">
      <w:pPr>
        <w:pStyle w:val="ListBullet"/>
        <w:spacing w:after="60"/>
      </w:pPr>
      <w:r>
        <w:t>Word-report-ready architectur</w:t>
      </w:r>
      <w:r>
        <w:t>e diagrams, empirical figures, and result tables.</w:t>
      </w:r>
    </w:p>
    <w:p w:rsidR="00F440EC" w:rsidRDefault="00534BE1">
      <w:r>
        <w:br w:type="page"/>
      </w:r>
    </w:p>
    <w:p w:rsidR="00F440EC" w:rsidRDefault="00534BE1">
      <w:pPr>
        <w:pStyle w:val="Heading1"/>
      </w:pPr>
      <w:r>
        <w:lastRenderedPageBreak/>
        <w:t>6. Waiting room</w:t>
      </w:r>
    </w:p>
    <w:p w:rsidR="00F440EC" w:rsidRDefault="00534BE1">
      <w:pPr>
        <w:pStyle w:val="Heading2"/>
      </w:pPr>
      <w:r>
        <w:t>A. Things you wanted to do but could not because of time limitation</w:t>
      </w:r>
    </w:p>
    <w:p w:rsidR="00F440EC" w:rsidRDefault="00534BE1">
      <w:r>
        <w:t xml:space="preserve">There are several extensions I wanted to complete but could not fully finish within the course timeline. The first is a </w:t>
      </w:r>
      <w:r>
        <w:t>larger evaluation across more repositories and more governance documents. The current benchmark is useful because it checks concrete requirement IDs, policy IDs, and RBAC probes, but a stronger study would include multiple projects, more schemas, more ambi</w:t>
      </w:r>
      <w:r>
        <w:t>guous requirements, and repeated runs with several local LLMs.</w:t>
      </w:r>
    </w:p>
    <w:p w:rsidR="00F440EC" w:rsidRDefault="00534BE1">
      <w:pPr>
        <w:pStyle w:val="ListBullet"/>
        <w:spacing w:after="60"/>
      </w:pPr>
      <w:r>
        <w:t>Evaluate larger local models and compare them under identical privacy constraints.</w:t>
      </w:r>
    </w:p>
    <w:p w:rsidR="00F440EC" w:rsidRDefault="00534BE1">
      <w:pPr>
        <w:pStyle w:val="ListBullet"/>
        <w:spacing w:after="60"/>
      </w:pPr>
      <w:r>
        <w:t>Add repeated trials to measure output variance from the no-tool LLM baseline.</w:t>
      </w:r>
    </w:p>
    <w:p w:rsidR="00F440EC" w:rsidRDefault="00534BE1">
      <w:pPr>
        <w:pStyle w:val="ListBullet"/>
        <w:spacing w:after="60"/>
      </w:pPr>
      <w:r>
        <w:t>Expand the requirement and polic</w:t>
      </w:r>
      <w:r>
        <w:t>y corpus beyond the initial Markdown governance documents.</w:t>
      </w:r>
    </w:p>
    <w:p w:rsidR="00F440EC" w:rsidRDefault="00534BE1">
      <w:pPr>
        <w:pStyle w:val="ListBullet"/>
        <w:spacing w:after="60"/>
      </w:pPr>
      <w:r>
        <w:t>Add an IDE or chat UI so developers can inspect graph evidence interactively.</w:t>
      </w:r>
    </w:p>
    <w:p w:rsidR="00F440EC" w:rsidRDefault="00534BE1">
      <w:pPr>
        <w:pStyle w:val="ListBullet"/>
        <w:spacing w:after="60"/>
      </w:pPr>
      <w:r>
        <w:t>Implement richer LLM-assisted ingestion with evidence spans and confidence scores while keeping deterministic verificat</w:t>
      </w:r>
      <w:r>
        <w:t>ion for high-risk edges.</w:t>
      </w:r>
    </w:p>
    <w:p w:rsidR="00F440EC" w:rsidRDefault="00534BE1">
      <w:pPr>
        <w:pStyle w:val="ListBullet"/>
        <w:spacing w:after="60"/>
      </w:pPr>
      <w:r>
        <w:t>Add stronger production hardening: audit logs, policy versioning, signed governance documents, and secure deployment profiles.</w:t>
      </w:r>
    </w:p>
    <w:p w:rsidR="00F440EC" w:rsidRDefault="00534BE1">
      <w:pPr>
        <w:pStyle w:val="ListBullet"/>
        <w:spacing w:after="60"/>
      </w:pPr>
      <w:r>
        <w:t>Run a user study comparing how quickly developers identify impacted requirements using UCE versus manual</w:t>
      </w:r>
      <w:r>
        <w:t xml:space="preserve"> search.</w:t>
      </w:r>
    </w:p>
    <w:p w:rsidR="00F440EC" w:rsidRDefault="00534BE1">
      <w:pPr>
        <w:pStyle w:val="ListBullet"/>
        <w:spacing w:after="60"/>
      </w:pPr>
      <w:r>
        <w:t>Add more advanced GraphRAG retrieval strategies, including community summaries and mixed global/local graph search.</w:t>
      </w:r>
    </w:p>
    <w:p w:rsidR="00F440EC" w:rsidRDefault="00534BE1">
      <w:r>
        <w:t>The most important future direction is to make UCE not only a reasoning engine but a daily developer workflow. Ideally, a developer</w:t>
      </w:r>
      <w:r>
        <w:t xml:space="preserve"> would ask an assistant to make or explain a change, and the assistant would automatically show impacted files, requirements, policies, RBAC authorization, and graph evidence before proposing code. That would turn policy compliance from a late manual revie</w:t>
      </w:r>
      <w:r>
        <w:t>w step into an always-on part of development.</w:t>
      </w:r>
    </w:p>
    <w:p w:rsidR="00F440EC" w:rsidRDefault="00534BE1">
      <w:pPr>
        <w:pStyle w:val="Heading1"/>
      </w:pPr>
      <w:r>
        <w:t>References</w:t>
      </w:r>
    </w:p>
    <w:p w:rsidR="00F440EC" w:rsidRDefault="00534BE1">
      <w:pPr>
        <w:pStyle w:val="ListNumber"/>
        <w:spacing w:after="60"/>
      </w:pPr>
      <w:r>
        <w:t>Brown, T. B., et al. (2020). Language Models are Few-Shot Learners. NeurIPS 2020. https://papers.neurips.cc/paper/2020/hash/1457c0d6bfcb4967418bfb8ac142f64a-Abstract.html</w:t>
      </w:r>
    </w:p>
    <w:p w:rsidR="00F440EC" w:rsidRDefault="00534BE1">
      <w:pPr>
        <w:pStyle w:val="ListNumber"/>
        <w:spacing w:after="60"/>
      </w:pPr>
      <w:r>
        <w:t>Chen, M., et al. (2021). Eva</w:t>
      </w:r>
      <w:r>
        <w:t>luating Large Language Models Trained on Code. arXiv:2107.03374. https://arxiv.org/abs/2107.03374</w:t>
      </w:r>
    </w:p>
    <w:p w:rsidR="00F440EC" w:rsidRDefault="00534BE1">
      <w:pPr>
        <w:pStyle w:val="ListNumber"/>
        <w:spacing w:after="60"/>
      </w:pPr>
      <w:r>
        <w:t>Lewis, P., et al. (2020). Retrieval-Augmented Generation for Knowledge-Intensive NLP Tasks. NeurIPS 2020. https://arxiv.org/abs/2005.11401</w:t>
      </w:r>
    </w:p>
    <w:p w:rsidR="00F440EC" w:rsidRDefault="00534BE1">
      <w:pPr>
        <w:pStyle w:val="ListNumber"/>
        <w:spacing w:after="60"/>
      </w:pPr>
      <w:r>
        <w:t>Microsoft Research.</w:t>
      </w:r>
      <w:r>
        <w:t xml:space="preserve"> Project GraphRAG. https://www.microsoft.com/en-us/research/project/graphrag/</w:t>
      </w:r>
    </w:p>
    <w:p w:rsidR="00F440EC" w:rsidRDefault="00534BE1">
      <w:pPr>
        <w:pStyle w:val="ListNumber"/>
        <w:spacing w:after="60"/>
      </w:pPr>
      <w:r>
        <w:t>Anthropic. (2024). Introducing the Model Context Protocol. https://www.anthropic.com/news/model-context-protocol</w:t>
      </w:r>
    </w:p>
    <w:p w:rsidR="00F440EC" w:rsidRDefault="00534BE1">
      <w:pPr>
        <w:pStyle w:val="ListNumber"/>
        <w:spacing w:after="60"/>
      </w:pPr>
      <w:r>
        <w:t>Yao, S., et al. (2022). ReAct: Synergizing Reasoning and Acting i</w:t>
      </w:r>
      <w:r>
        <w:t>n Language Models. arXiv:2210.03629. https://arxiv.org/abs/2210.03629</w:t>
      </w:r>
    </w:p>
    <w:p w:rsidR="00F440EC" w:rsidRDefault="00534BE1">
      <w:pPr>
        <w:pStyle w:val="ListNumber"/>
        <w:spacing w:after="60"/>
      </w:pPr>
      <w:r>
        <w:t>Schick, T., et al. (2023). Toolformer: Language Models Can Teach Themselves to Use Tools. arXiv:2302.04761. https://arxiv.org/abs/2302.04761</w:t>
      </w:r>
    </w:p>
    <w:p w:rsidR="00F440EC" w:rsidRDefault="00534BE1">
      <w:pPr>
        <w:pStyle w:val="ListNumber"/>
        <w:spacing w:after="60"/>
      </w:pPr>
      <w:r>
        <w:t>NIST. (2023). Artificial Intelligence Risk Ma</w:t>
      </w:r>
      <w:r>
        <w:t>nagement Framework (AI RMF 1.0). https://doi.org/10.6028/NIST.AI.100-1</w:t>
      </w:r>
    </w:p>
    <w:p w:rsidR="00F440EC" w:rsidRDefault="00534BE1">
      <w:pPr>
        <w:pStyle w:val="ListNumber"/>
        <w:spacing w:after="60"/>
      </w:pPr>
      <w:r>
        <w:t>Meta. (2024). Meta-Llama-3-8B-Instruct model card. https://huggingface.co/meta-llama/Meta-Llama-3-8B-Instruct</w:t>
      </w:r>
    </w:p>
    <w:p w:rsidR="00F440EC" w:rsidRDefault="00534BE1">
      <w:pPr>
        <w:pStyle w:val="ListNumber"/>
        <w:spacing w:after="60"/>
      </w:pPr>
      <w:r>
        <w:t>Ollama. Llama 3 model library entry. https://ollama.com/library/llama3</w:t>
      </w:r>
    </w:p>
    <w:sectPr w:rsidR="00F440E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BE1"/>
    <w:rsid w:val="00AA1D8D"/>
    <w:rsid w:val="00B47730"/>
    <w:rsid w:val="00CB0664"/>
    <w:rsid w:val="00D04CDA"/>
    <w:rsid w:val="00F440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CA088E9-3A66-405A-A774-A4875698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100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AD4B6B-2FB8-498F-A91E-D7D1223E9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13</Pages>
  <Words>4491</Words>
  <Characters>25601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2026-05-07T05:22:00Z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0c606323-3897-4559-9d0c-af45bebf94fe</vt:lpwstr>
  </property>
</Properties>
</file>